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Srpska Priča (Test DOCX)</w:t>
      </w:r>
    </w:p>
    <w:p>
      <w:r>
        <w:t>Mali dečak i lepa knjiga. Dečak čita novu knjigu svaki dan.</w:t>
      </w:r>
    </w:p>
    <w:p>
      <w:r>
        <w:t>On voli da uči srpski jezik u školi. Njegov prijatelj takođe uči jezik i radi u gradu.</w:t>
      </w:r>
    </w:p>
    <w:p>
      <w:r>
        <w:t>Oni govore srpski veoma dobro. Danas je lep dan. Moći ćemo da radimo i čitamo u kući.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